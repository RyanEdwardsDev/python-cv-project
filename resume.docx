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Ryan Edwards | 304-995-9999 | hello@ryan.com</w:t>
      </w:r>
    </w:p>
    <w:p>
      <w:pPr>
        <w:pStyle w:val="Heading1"/>
      </w:pPr>
      <w:r>
        <w:t>About me</w:t>
      </w:r>
    </w:p>
    <w:p>
      <w:r>
        <w:t>Welcome to my python resume generator!</w:t>
      </w:r>
    </w:p>
    <w:p>
      <w:pPr>
        <w:pStyle w:val="Heading1"/>
      </w:pPr>
      <w:r>
        <w:t>Work Experience</w:t>
      </w:r>
    </w:p>
    <w:p>
      <w:r>
        <w:rPr>
          <w:b/>
        </w:rPr>
        <w:t xml:space="preserve">RyanDev </w:t>
      </w:r>
      <w:r>
        <w:rPr>
          <w:i/>
        </w:rPr>
        <w:t>2020-2025</w:t>
        <w:br/>
      </w:r>
      <w:r>
        <w:t xml:space="preserve"> I learned to code using python.</w:t>
      </w:r>
    </w:p>
    <w:p>
      <w:pPr>
        <w:pStyle w:val="Heading1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Troubleshooting</w:t>
      </w:r>
    </w:p>
    <w:p>
      <w:pPr>
        <w:pStyle w:val="ListBullet"/>
      </w:pPr>
      <w:r>
        <w:t>Customer Service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Resume generated using Python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